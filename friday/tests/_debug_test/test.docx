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Headset Research</w:t>
      </w:r>
    </w:p>
    <w:p>
      <w:r>
        <w:t>The research aimed to find the best Bluetooth headsets under 2000 rupees in India across Amazon, Flipkart, and official manufacturer sites. After scraping 46 pages and collecting 284 links, a list of top products was compiled based on customer reviews and deals. The top 5 products are presented in the table below.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 (₹)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2160"/>
          </w:tcPr>
          <w:p>
            <w:r>
              <w:t>boAt Rockerz 480</w:t>
            </w:r>
          </w:p>
        </w:tc>
        <w:tc>
          <w:tcPr>
            <w:tcW w:type="dxa" w:w="2160"/>
          </w:tcPr>
          <w:p>
            <w:r>
              <w:t>1,499</w:t>
            </w:r>
          </w:p>
        </w:tc>
        <w:tc>
          <w:tcPr>
            <w:tcW w:type="dxa" w:w="2160"/>
          </w:tcPr>
          <w:p>
            <w:r>
              <w:t>Amazon / Flipkart</w:t>
            </w:r>
          </w:p>
        </w:tc>
        <w:tc>
          <w:tcPr>
            <w:tcW w:type="dxa" w:w="2160"/>
          </w:tcPr>
          <w:p>
            <w:r>
              <w:t>4.2 / 5</w:t>
            </w:r>
          </w:p>
        </w:tc>
      </w:tr>
      <w:tr>
        <w:tc>
          <w:tcPr>
            <w:tcW w:type="dxa" w:w="2160"/>
          </w:tcPr>
          <w:p>
            <w:r>
              <w:t>Realme Buds Air 5</w:t>
            </w:r>
          </w:p>
        </w:tc>
        <w:tc>
          <w:tcPr>
            <w:tcW w:type="dxa" w:w="2160"/>
          </w:tcPr>
          <w:p>
            <w:r>
              <w:t>1,999</w:t>
            </w:r>
          </w:p>
        </w:tc>
        <w:tc>
          <w:tcPr>
            <w:tcW w:type="dxa" w:w="2160"/>
          </w:tcPr>
          <w:p>
            <w:r>
              <w:t>Flipkart</w:t>
            </w:r>
          </w:p>
        </w:tc>
        <w:tc>
          <w:tcPr>
            <w:tcW w:type="dxa" w:w="2160"/>
          </w:tcPr>
          <w:p>
            <w:r>
              <w:t>4.4 / 5</w:t>
            </w:r>
          </w:p>
        </w:tc>
      </w:tr>
      <w:tr>
        <w:tc>
          <w:tcPr>
            <w:tcW w:type="dxa" w:w="2160"/>
          </w:tcPr>
          <w:p>
            <w:r>
              <w:t>Noise Buds N1</w:t>
            </w:r>
          </w:p>
        </w:tc>
        <w:tc>
          <w:tcPr>
            <w:tcW w:type="dxa" w:w="2160"/>
          </w:tcPr>
          <w:p>
            <w:r>
              <w:t>1,299</w:t>
            </w:r>
          </w:p>
        </w:tc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4.1 / 5</w:t>
            </w:r>
          </w:p>
        </w:tc>
      </w:tr>
      <w:tr>
        <w:tc>
          <w:tcPr>
            <w:tcW w:type="dxa" w:w="2160"/>
          </w:tcPr>
          <w:p>
            <w:r>
              <w:t>JBL Tune 510BT</w:t>
            </w:r>
          </w:p>
        </w:tc>
        <w:tc>
          <w:tcPr>
            <w:tcW w:type="dxa" w:w="2160"/>
          </w:tcPr>
          <w:p>
            <w:r>
              <w:t>1,949</w:t>
            </w:r>
          </w:p>
        </w:tc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4.0 / 5</w:t>
            </w:r>
          </w:p>
        </w:tc>
      </w:tr>
      <w:tr>
        <w:tc>
          <w:tcPr>
            <w:tcW w:type="dxa" w:w="2160"/>
          </w:tcPr>
          <w:p>
            <w:r>
              <w:t>Snapods View TWS</w:t>
            </w:r>
          </w:p>
        </w:tc>
        <w:tc>
          <w:tcPr>
            <w:tcW w:type="dxa" w:w="2160"/>
          </w:tcPr>
          <w:p>
            <w:r>
              <w:t>1,799</w:t>
            </w:r>
          </w:p>
        </w:tc>
        <w:tc>
          <w:tcPr>
            <w:tcW w:type="dxa" w:w="2160"/>
          </w:tcPr>
          <w:p>
            <w:r>
              <w:t>Snapup Official</w:t>
            </w:r>
          </w:p>
        </w:tc>
        <w:tc>
          <w:tcPr>
            <w:tcW w:type="dxa" w:w="2160"/>
          </w:tcPr>
          <w:p>
            <w:r>
              <w:t>4.3 /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